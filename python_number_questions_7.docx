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Number-Based Practice Questions</w:t>
      </w:r>
    </w:p>
    <w:p>
      <w:r>
        <w:t>1. Write a Python program to check whether a number is even or odd.</w:t>
      </w:r>
    </w:p>
    <w:p>
      <w:r>
        <w:t>2. Write a Python program to find the factorial of a number.</w:t>
      </w:r>
    </w:p>
    <w:p>
      <w:r>
        <w:t>3. Write a Python program to check whether a number is prime or not.</w:t>
      </w:r>
    </w:p>
    <w:p>
      <w:r>
        <w:t>4. Write a Python program to find the sum of digits of a number.</w:t>
      </w:r>
    </w:p>
    <w:p>
      <w:r>
        <w:t>5. Write a Python program to reverse a number.</w:t>
      </w:r>
    </w:p>
    <w:p>
      <w:r>
        <w:t>6. Write a Python program to check whether a number is an Armstrong number.</w:t>
      </w:r>
    </w:p>
    <w:p>
      <w:r>
        <w:t>7. Write a Python program to find the largest among three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